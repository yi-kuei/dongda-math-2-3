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E3A8A"/>
          <w:sz w:val="32"/>
        </w:rPr>
        <w:t>東大版 技術高中數學（第三冊）2-3 對數及其運算的意義 數位學習單</w:t>
      </w:r>
    </w:p>
    <w:p>
      <w:pPr>
        <w:jc w:val="center"/>
      </w:pPr>
      <w:r>
        <w:rPr>
          <w:rFonts w:ascii="微軟正黑體" w:hAnsi="微軟正黑體"/>
          <w:b/>
          <w:color w:val="DC2626"/>
          <w:sz w:val="22"/>
        </w:rPr>
        <w:t>【教師專業教學評量與解析版 ‧ 原生 OMML 步驟算式】</w:t>
      </w:r>
    </w:p>
    <w:p>
      <w:pPr>
        <w:jc w:val="center"/>
      </w:pPr>
      <w:r>
        <w:rPr>
          <w:rFonts w:ascii="微軟正黑體" w:hAnsi="微軟正黑體"/>
          <w:color w:val="475569"/>
          <w:sz w:val="20"/>
        </w:rPr>
        <w:t>班級：___________　座號：___________　姓名：_______________　自我評量：__________ / 100</w:t>
      </w:r>
    </w:p>
    <w:p>
      <w:pPr>
        <w:spacing w:before="160" w:after="80"/>
      </w:pPr>
      <w:r>
        <w:rPr>
          <w:rFonts w:ascii="微軟正黑體" w:hAnsi="微軟正黑體"/>
          <w:b/>
          <w:color w:val="166534"/>
          <w:sz w:val="26"/>
        </w:rPr>
        <w:t>【模組一：核心觀念奠基與定理填空】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重點 1：對數的定義與存在條件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1. 定義：設 </w:t>
            </w:r>
            <m:oMath>
              <m:r>
                <m:t>a&gt;0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r>
                <m:t>a≠1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且 </w:t>
            </w:r>
            <m:oMath>
              <m:r>
                <m:t>b&gt;0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，若 </w:t>
            </w: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t>=b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，則以符號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表示 </w:t>
            </w:r>
            <m:oMath>
              <m:r>
                <m:t>x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，即：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   </w:t>
            </w: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t>=b⟺x=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。稱 </w:t>
            </w:r>
            <m:oMath>
              <m:r>
                <m:t>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為___________，稱 </w:t>
            </w:r>
            <m:oMath>
              <m:r>
                <m:t>b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為___________。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2. 存在條件：底數必須滿足 </w:t>
            </w:r>
            <m:oMath>
              <m:r>
                <m:t>a&gt;0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且 </w:t>
            </w:r>
            <m:oMath>
              <m:r>
                <m:t>a≠1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；真數必須滿足 </w:t>
            </w:r>
            <m:oMath>
              <m:r>
                <m:t>b&gt;0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1. 稱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a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為底數，稱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b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為真數。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2. 存在條件：底數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a &gt; 0, a \ne 1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；真數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b &gt; 0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重點 2：對數的五大基本運算性質（設底數與真數均滿足條件）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1.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1=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___________，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a=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2.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t>r</m:t>
                      </m:r>
                    </m:sup>
                  </m:sSup>
                </m:sub>
              </m:sSub>
              <m:sSup>
                <m:e>
                  <m:r>
                    <m:t>M</m:t>
                  </m:r>
                </m:e>
                <m:sup>
                  <m:r>
                    <m:t>s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M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（真數次方提前放分子，底數次方提前放分母）。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3.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M+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N=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(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  <m:oMath>
              <m:r>
                <m:t>)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（同底對數相加，真數相乘）。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4.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M−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N=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(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  <m:oMath>
              <m:r>
                <m:t>)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（同底對數相減，真數相除）。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5. </w:t>
            </w:r>
            <m:oMath>
              <m:sSup>
                <m:e>
                  <m:r>
                    <m:t>a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M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___________（指數對數底數相同互相抵消）。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1.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\log_a 1 = 0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,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\log_a a = 1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2.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\log_{a^r} M^s = \frac{s}{r}\log_a M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3.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\log_a M + \log_a N = \log_a (MN)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4.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\log_a M - \log_a N = \log_a (\frac{M}{N})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5.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a^{\log_a M} = M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重點 3：換底公式、連鎖律與倒數關係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1. 換底公式：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b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a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（其中 </w:t>
            </w:r>
            <m:oMath>
              <m:r>
                <m:t>c&gt;0,c≠1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）。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2. 連鎖律：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c×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d=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3. 倒數關係：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a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>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2. 連鎖律結果為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\log_a d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3. 倒數性質：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\log_a b \times \log_b a = 1 \implies \log_a b = \frac{1}{\log_b a}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重點 4：【名偵探破案密碼】對數神速解題口訣與記憶心法（必背錦囊）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1. 【旋轉蝸牛法】：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b=x⟺</m:t>
              </m:r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t>=b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。從底數 </w:t>
            </w:r>
            <m:oMath>
              <m:r>
                <m:t>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出發，逆時針繞過等號扛次方 </w:t>
            </w:r>
            <m:oMath>
              <m:r>
                <m:t>x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，撞向真數 </w:t>
            </w:r>
            <m:oMath>
              <m:r>
                <m:t>b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！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2. 【四字破案訣】：真數相乘對數相加；真數相除對數相減；真上次頂底下方沉；上下同底穿透還原！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3. 【高鐵換底法】：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b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a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>（樓上的留在樓上，樓下的掉到樓下！底真互換直接倒數！）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4. 【骨牌連鎖律】：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b×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c=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（右上左下連連看，中間骨牌全倒光！）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5. 【防錯避雷針】：內加外不加、內減外不減！即 </w:t>
            </w:r>
            <m:oMath>
              <m:r>
                <m:rPr>
                  <m:sty m:val="p"/>
                </m:rPr>
                <m:t>log</m:t>
              </m:r>
              <m:r>
                <m:t>(M+N)≠</m:t>
              </m:r>
              <m:r>
                <m:rPr>
                  <m:sty m:val="p"/>
                </m:rPr>
                <m:t>log</m:t>
              </m:r>
              <m:r>
                <m:t>M+</m:t>
              </m:r>
              <m:r>
                <m:rPr>
                  <m:sty m:val="p"/>
                </m:rPr>
                <m:t>log</m:t>
              </m:r>
              <m:r>
                <m:t>N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；對數相乘不能直接加！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★ 名偵探解題鐵律：看到對數先確認「底數大於 0 不等於 1、真數大於 0」，再靈活運用四大口訣快速化簡！</w:t>
            </w:r>
          </w:p>
        </w:tc>
      </w:tr>
    </w:tbl>
    <w:p>
      <w:pPr>
        <w:spacing w:before="160" w:after="80"/>
      </w:pPr>
      <w:r>
        <w:rPr>
          <w:rFonts w:ascii="微軟正黑體" w:hAnsi="微軟正黑體"/>
          <w:b/>
          <w:color w:val="1E3A8A"/>
          <w:sz w:val="26"/>
        </w:rPr>
        <w:t>【模組二：課本精選範例與隨堂對照演練】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【例題 1】對數的定義辨析（課本 p.75）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下列各式哪幾個是有意義的對數？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(A)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</m:t>
                  </m:r>
                </m:sub>
              </m:sSub>
              <m:r>
                <m:t>5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(B)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1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(C)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−2</m:t>
                  </m:r>
                </m:sub>
              </m:sSub>
              <m:r>
                <m:t>3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(D)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(E)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(−4)</m:t>
              </m:r>
            </m:oMath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(A) ×：底數為 1 不合；(B) ○：底數 5、真數 1 合格；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(C) ×：底數為 -2 不合；(D) ○：底數 2、真數 1/5 合格；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(E) ×：真數為 -4 不合。故選 (B)、(D)。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【隨堂練習 1】對數的定義辨析（課本 p.75）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下列各式哪幾個是有意義的對數？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(A)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(B)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0</m:t>
                  </m:r>
                </m:sub>
              </m:sSub>
              <m:r>
                <m:t>2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(C)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</m:sSub>
              <m:r>
                <m:t>5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(D)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</m:sSub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(E)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−3</m:t>
                  </m:r>
                </m:sub>
              </m:sSub>
              <m:r>
                <m:t>(−2)</m:t>
              </m:r>
            </m:oMath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(A) ×：真數為 0；(B) ×：底數為 0；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(C) ○：底數 1/2、真數 5 合格；(D) ○：底數 1/2、真數 5/3 合格；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(E) ×：底數與真數皆為負數。故選 (C)、(D)。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【例題 2】對數存在的必要條件（課本 p.76）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若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x−1</m:t>
                  </m:r>
                </m:sub>
              </m:sSub>
              <m:r>
                <m:t>(x+5)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有意義，則 </w:t>
            </w:r>
            <m:oMath>
              <m:r>
                <m:t>x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的範圍為何？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1. 真數條件：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x + 5 &gt; 0 \implies x &gt; -5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2. 底數條件：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x - 1 &gt; 0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且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x - 1 \ne 1 \implies x &gt; 1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且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x \ne 2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3. 取交集得：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x &gt; 1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且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x \ne 2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【隨堂練習 2】對數存在的必要條件（課本 p.76）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若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x+2</m:t>
                  </m:r>
                </m:sub>
              </m:sSub>
              <m:r>
                <m:t>(3−x)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有意義，則 </w:t>
            </w:r>
            <m:oMath>
              <m:r>
                <m:t>x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的範圍為何？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1. 真數條件：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3 - x &gt; 0 \implies x &lt; 3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2. 底數條件：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x + 2 &gt; 0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且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x + 2 \ne 1 \implies x &gt; -2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且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x \ne -1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3. 取交集得：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-2 &lt; x &lt; 3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且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x \ne -1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【例題 3(1)(2)】對數求值（課本 p.76）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64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81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因為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2^6 = 64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，所以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\log_2 64 = 6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因為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3^{-4} = \frac{1}{81}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，所以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\log_3 \frac{1}{81} = -4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【例題 3(3)(4)】對數求值（課本 p.76）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0.1</m:t>
                  </m:r>
                </m:sub>
              </m:sSub>
              <m:r>
                <m:t>0.001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(4)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25</m:t>
                  </m:r>
                </m:sub>
              </m:sSub>
              <m:r>
                <m:t>5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(3) 因為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0.1^3 = 0.001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，所以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\log_{0.1} 0.001 = 3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(4) 因為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25^{\frac{1}{2}} = \sqrt{25} = 5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，所以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\log_{25} 5 = \frac{1}{2}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【隨堂練習 3(1)(2)】對數求值（課本 p.77）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27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32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因為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3^3 = 27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，故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\log_3 27 = 3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因為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2^{-5} = \frac{1}{32}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，故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\log_2 \frac{1}{32} = -5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【隨堂練習 3(3)(4)】對數求值（課本 p.77）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625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(4)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sub>
              </m:sSub>
              <m:r>
                <m:t>64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(3) 因為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(\frac{1}{5})^4 = \frac{1}{625}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，故值為 4。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(4) 因為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(\frac{1}{4})^{-3} = 4^3 = 64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，故值為 -3。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【例題 4】對數基本性質求值（課本 p.79）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1+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3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\log_5 1 + \log_3 3 = 0 + 1 = 1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\log_3 \sqrt{3} = \log_3 3^{\frac{1}{2}} = \frac{1}{2}\log_3 3 = \frac{1}{2}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【隨堂練習 4】對數基本性質求值（課本 p.79）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0.25</m:t>
                  </m:r>
                </m:sub>
              </m:sSub>
              <m:r>
                <m:t>1+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100</m:t>
                  </m:r>
                </m:sub>
              </m:sSub>
              <m:r>
                <m:t>100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25</m:t>
                  </m:r>
                </m:sub>
              </m:sSub>
              <m:r>
                <m:t>125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0 + 1 = 1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\log_{5^2} 5^3 = \frac{3}{2}\log_5 5 = \frac{3}{2}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【例題 5】對數加減運算性質（課本 p.80）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6</m:t>
                  </m:r>
                </m:sub>
              </m:sSub>
              <m:r>
                <m:t>9+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6</m:t>
                  </m:r>
                </m:sub>
              </m:sSub>
              <m:r>
                <m:t>4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45−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9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36−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8+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54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\log_6(9 \times 4) = \log_6 36 = \log_6 6^2 = 2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\log_5(\frac{45}{9}) = \log_5 5 = 1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(3)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\log_3(\frac{36 \times 54}{8}) = \log_3(243) = \log_3 3^5 = 5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【隨堂練習 5】對數加減運算性質（課本 p.80）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8</m:t>
                  </m:r>
                </m:sub>
              </m:sSub>
              <m:r>
                <m:t>16+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8</m:t>
                  </m:r>
                </m:sub>
              </m:sSub>
              <m:r>
                <m:t>32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18−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2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12+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40−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15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\log_8(16 \times 32) = \log_{2^3} 2^9 = \frac{9}{3} = 3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\log_3(\frac{18}{2}) = \log_3 9 = 2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(3)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\log_2(\frac{12 \times 40}{15}) = \log_2 32 = 5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【例題 6】換底公式與指數運算（課本 p.81）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5</m:t>
                      </m:r>
                    </m:sub>
                  </m:sSub>
                  <m:r>
                    <m:t>32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5</m:t>
                      </m:r>
                    </m:sub>
                  </m:sSub>
                  <m:r>
                    <m:t>2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p>
                <m:e>
                  <m:r>
                    <m:t>5</m:t>
                  </m:r>
                </m:e>
                <m:sup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7</m:t>
                      </m:r>
                    </m:num>
                    <m:den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5</m:t>
                      </m:r>
                    </m:den>
                  </m:f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試求 </w:t>
            </w:r>
            <m:oMath>
              <m:sSup>
                <m:e>
                  <m:r>
                    <m:t>9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t>5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(1) 由換底公式逆運算：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\log_2 32 = 5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次方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\frac{\log_2 7}{\log_2 5} = \log_5 7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，故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5^{\log_5 7} = 7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(3)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9^{\log_3 5} = (3^2)^{\log_3 5} = 3^{2\log_3 5} = 3^{\log_3 25} = 25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【隨堂練習 6】換底公式與指數運算（課本 p.81）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243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9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p>
                <m:e>
                  <m:r>
                    <m:t>4</m:t>
                  </m:r>
                </m:e>
                <m:sup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7</m:t>
                          </m:r>
                        </m:sub>
                      </m:sSub>
                      <m:r>
                        <m:t>1</m:t>
                      </m:r>
                    </m:num>
                    <m:den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7</m:t>
                          </m:r>
                        </m:sub>
                      </m:sSub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試求 </w:t>
            </w:r>
            <m:oMath>
              <m:sSup>
                <m:e>
                  <m:r>
                    <m:t>3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9</m:t>
                      </m:r>
                    </m:sub>
                  </m:sSub>
                  <m:r>
                    <m:t>16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\log_9 243 = \log_{3^2} 3^5 = \frac{5}{2}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\log_7 1 = 0 \implies 4^0 = 1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(3)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\log_9 16 = \log_{3^2} 4^2 = \log_3 4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，故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3^{\log_3 4} = 4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【例題 7】對數連鎖律（課本 p.81）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5×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2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5×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8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\log_2 5 \times \log_5 2 = \log_2 2 = 1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（倒數性質）。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(2) 連鎖消去底真數：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\log_2 8 = 3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【隨堂練習 7】對數連鎖律（課本 p.82）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4</m:t>
                  </m:r>
                </m:sub>
              </m:sSub>
              <m:r>
                <m:t>6×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6</m:t>
                  </m:r>
                </m:sub>
              </m:sSub>
              <m:r>
                <m:t>4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9</m:t>
                  </m:r>
                </m:sub>
              </m:sSub>
              <m:r>
                <m:t>8×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8</m:t>
                  </m:r>
                </m:sub>
              </m:sSub>
              <m:r>
                <m:t>7×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7</m:t>
                  </m:r>
                </m:sub>
              </m:sSub>
              <m:r>
                <m:t>3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(1) 互為倒數相乘得 1。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連鎖律得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\log_9 3 = \log_{3^2} 3^1 = \frac{1}{2}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【例題 8】對數性質綜合應用（課本 p.82）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設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2=x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3=y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，試以 </w:t>
            </w:r>
            <m:oMath>
              <m:r>
                <m:t>x,y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表示：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12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(2)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(3)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40</m:t>
              </m:r>
            </m:oMath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\log_{10}(2^2 \times 3) = 2\log_{10} 2 + \log_{10} 3 = 2x + y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\log_{10} 8 - \log_{10} 9 = 3x - 2y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(3)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\frac{\log_{10} 40}{\log_{10} 3} = \frac{\log_{10} 4 + 1}{\log_{10} 3} = \frac{2x + 1}{y}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【隨堂練習 8】對數性質綜合應用（課本 p.82）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設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3=x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5=y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，試以 </w:t>
            </w:r>
            <m:oMath>
              <m:r>
                <m:t>x,y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表示：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45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(2)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27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　(3)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30</m:t>
                  </m:r>
                </m:sub>
              </m:sSub>
              <m:r>
                <m:t>15</m:t>
              </m:r>
            </m:oMath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\log_{10}(3^2 \times 5) = 2x + y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\log_{10} 5^2 - \log_{10} 3^3 = 2y - 3x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(3)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\frac{\log_{10} 15}{\log_{10} 30} = \frac{\log_{10} 3 + \log_{10} 5}{\log_{10} 3 + \log_{10} 10} = \frac{x + y}{x + 1}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p>
      <w:pPr>
        <w:spacing w:before="160" w:after="80"/>
      </w:pPr>
      <w:r>
        <w:rPr>
          <w:rFonts w:ascii="微軟正黑體" w:hAnsi="微軟正黑體"/>
          <w:b/>
          <w:color w:val="B45309"/>
          <w:sz w:val="26"/>
        </w:rPr>
        <w:t>【模組三：課後自我評量全套實戰挑戰（課本 p.83～p.84）】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【自我評量：觀念是非辨析】（請填入 ○ 或 ×）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1. (　) 若 </w:t>
            </w:r>
            <m:oMath>
              <m:r>
                <m:t>a&gt;0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且 </w:t>
            </w:r>
            <m:oMath>
              <m:r>
                <m:t>a≠1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，則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1=0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恆成立。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2. (　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(M+N)=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M+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N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恆成立。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3. (　)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M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N</m:t>
                  </m:r>
                </m:den>
              </m:f>
              <m: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(M−N)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恆成立。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4. (　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(−3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=2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3</m:t>
                  </m:r>
                </m:sub>
              </m:sSub>
              <m:r>
                <m:t>(−3)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5. (　) 若 </w:t>
            </w:r>
            <m:oMath>
              <m:r>
                <m:t>b&gt;0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，則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b&gt;0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恆成立。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1. ○：由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a^0 = 1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定義成立。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2. ×：真數相加不能拆開，公式為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\log_a (MN) = \log_a M + \log_a N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3. ×：公式為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\log_a M - \log_a N = \log_a \frac{M}{N}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，而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\frac{\log_a M}{\log_a N} = \log_N M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4. ×：左式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\log_3 9 = 2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，但右式真數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-3 &lt; 0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無意義。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5. ×：當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0 &lt; b &lt; 1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時，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\log_{10} b &lt; 0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（例如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\log_{10} 0.1 = -1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）。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【習題 1】對數存在範圍（課本 p.83）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若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x−2</m:t>
                  </m:r>
                </m:sub>
              </m:sSub>
              <m:r>
                <m:t>(7−x)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有意義，則 </w:t>
            </w:r>
            <m:oMath>
              <m:r>
                <m:t>x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的範圍為何？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1. 真數條件：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7 - x &gt; 0 \implies x &lt; 7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2. 底數條件：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x - 2 &gt; 0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且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x - 2 \ne 1 \implies x &gt; 2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且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x \ne 3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3. 交集：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2 &lt; x &lt; 7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且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x \ne 3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【習題 2】基礎對數求值（課本 p.83）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10+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1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b>
              </m:sSub>
              <m:r>
                <m:t>2+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9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0.5</m:t>
                  </m:r>
                </m:sub>
              </m:sSub>
              <m:r>
                <m:t>0.125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1 + 0 = 1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\log_{2^{\frac{1}{2}}} 2 + \log_{3^2} 3^{\frac{1}{2}} - \log_{0.5} (0.5)^3 = 2 + \frac{1}{4} - 3 = -\frac{3}{4}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【習題 3】對數加減運算求值（課本 p.83）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12</m:t>
                  </m:r>
                </m:sub>
              </m:sSub>
              <m:r>
                <m:t>4+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12</m:t>
                  </m:r>
                </m:sub>
              </m:sSub>
              <m:r>
                <m:t>36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25+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12−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3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試求 </w:t>
            </w:r>
            <m:oMath>
              <m:r>
                <m:t>2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10−4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2+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5</m:t>
                  </m:r>
                </m:sub>
              </m:sSub>
              <m:r>
                <m:t>20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\log_{12}(4 \times 36) = \log_{12} 144 = 2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\log_{10}(\frac{25 \times 12}{3}) = \log_{10} 100 = 2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(3)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\log_5 10^2 - \log_5 2^4 + \log_5 20 = \log_5(\frac{100 \times 20}{16}) = \log_5 125 = 3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【習題 4】指數與對數複合求值（課本 p.83）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sSup>
                <m:e>
                  <m:r>
                    <m:t>4</m:t>
                  </m:r>
                </m:e>
                <m:sup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7</m:t>
                          </m:r>
                        </m:sub>
                      </m:sSub>
                      <m:r>
                        <m:t>16</m:t>
                      </m:r>
                    </m:num>
                    <m:den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7</m:t>
                          </m:r>
                        </m:sub>
                      </m:sSub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p>
                <m:e>
                  <m:r>
                    <m:t>3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9</m:t>
                      </m:r>
                    </m:sub>
                  </m:sSub>
                  <m:r>
                    <m:t>20−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9</m:t>
                      </m:r>
                    </m:sub>
                  </m:sSub>
                  <m:r>
                    <m:t>5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9</m:t>
                  </m:r>
                </m:sub>
              </m:sSub>
              <m:r>
                <m:t>(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8)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(1) 次方換底：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\log_4 16 = 2 \implies 4^2 = 16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次方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\log_9(\frac{20}{5}) = \log_9 4 = \log_3 2 \implies 3^{\log_3 2} = 2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(3) 括號內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\log_2 8 = 3 \implies \log_9 3 = \log_{3^2} 3^1 = \frac{1}{2}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【習題 5 &amp; 6】連鎖律與進階換底代數表示（課本 p.83～p.84）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(5) 試求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9</m:t>
                  </m:r>
                </m:sub>
              </m:sSub>
              <m:r>
                <m:t>7×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7</m:t>
                  </m:r>
                </m:sub>
              </m:sSub>
              <m:r>
                <m:t>100×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3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(6) 設 </w:t>
            </w:r>
            <m:oMath>
              <m:r>
                <m:t>a=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2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r>
                <m:t>b=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3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，試以 </w:t>
            </w:r>
            <m:oMath>
              <m:r>
                <m:t>a,b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表示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12</m:t>
                  </m:r>
                </m:sub>
              </m:sSub>
              <m:r>
                <m:t>5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(5)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\frac{1}{2}\log_3 7 \times 2\log_7 10 \times \log_{10} 3 = (\frac{1}{2} \times 2) \times (\log_3 7 \log_7 10 \log_{10} 3) = 1 \times 1 = 1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(6)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\log_{12} 5 = \frac{\log_{10} 5}{\log_{10} 12} = \frac{1 - \log_{10} 2}{2\log_{10} 2 + \log_{10} 3} = \frac{1 - a}{2a + b}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【習題 7】常用對數近似值計算（課本 p.84）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已知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2</m:t>
              </m:r>
              <m:r>
                <m:rPr>
                  <m:sty m:val="p"/>
                </m:rPr>
                <m:t> </m:t>
              </m:r>
              <m:r>
                <m:t>0.3010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3</m:t>
              </m:r>
              <m:r>
                <m:rPr>
                  <m:sty m:val="p"/>
                </m:rPr>
                <m:t> </m:t>
              </m:r>
              <m:r>
                <m:t>0.4771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，試求：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6</m:t>
              </m:r>
              <m:r>
                <m:rPr>
                  <m:sty m:val="p"/>
                </m:rPr>
                <m:t> 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5</m:t>
              </m:r>
              <m:r>
                <m:rPr>
                  <m:sty m:val="p"/>
                </m:rPr>
                <m:t> 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 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\log_{10} 2 + \log_{10} 3 \approx 0.3010 + 0.4771 = 0.7781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\log_{10} \frac{10}{2} = 1 - 0.3010 = 0.6990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(3)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\log_{10} 3 - \log_{10} 2 \approx 0.4771 - 0.3010 = 0.1761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【習題 8 &amp; 9】進階指數對數化簡（課本 p.84）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(8) 設 </w:t>
            </w:r>
            <m:oMath>
              <m:r>
                <m:t>x=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5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，試求 </w:t>
            </w:r>
            <m:oMath>
              <m:sSup>
                <m:e>
                  <m:r>
                    <m:t>100</m:t>
                  </m:r>
                </m:e>
                <m:sup>
                  <m:r>
                    <m:t>x</m:t>
                  </m:r>
                </m:sup>
              </m:sSup>
              <m:r>
                <m:t>+</m:t>
              </m:r>
              <m:sSup>
                <m:e>
                  <m:r>
                    <m:t>10</m:t>
                  </m:r>
                </m:e>
                <m:sup>
                  <m:r>
                    <m:t>−x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(9) 試求 </w:t>
            </w:r>
            <m:oMath>
              <m:d>
                <m:dPr>
                  <m:sepChr m:val=""/>
                </m:dPr>
                <m:e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  <m:r>
                    <m:t>+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4</m:t>
                      </m:r>
                    </m:sub>
                  </m:sSub>
                  <m:r>
                    <m:t>9</m:t>
                  </m:r>
                  <m:r>
                    <m:t>)</m:t>
                  </m:r>
                  <m: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t>4</m:t>
                  </m:r>
                  <m:r>
                    <m:t>+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9</m:t>
                      </m:r>
                    </m:sub>
                  </m:sSub>
                  <m:r>
                    <m:t>2</m:t>
                  </m:r>
                </m:e>
              </m:d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(8)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100^x = (10^x)^2 = 5^2 = 25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，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10^{-x} = \frac{1}{5} = 0.2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，總和為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25 + 0.2 = 25.2 = \frac{126}{5}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(9) 前式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\log_2 3 + \log_2 3 = 2\log_2 3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；後式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2\log_3 2 + \frac{1}{2}\log_3 2 = \frac{5}{2}\log_3 2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；相乘得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2 \times \frac{5}{2} \times (\log_2 3 \log_3 2) = 5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【習題 10】生活素養應用：芮氏地震規模與能量（課本 p.84）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芮氏地震規模 </w:t>
            </w:r>
            <m:oMath>
              <m:r>
                <m:t>M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與釋放能量 </w:t>
            </w:r>
            <m:oMath>
              <m:r>
                <m:t>E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（單位：爾格）關係式為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E=11.8+1.5M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若地震波釋放 </w:t>
            </w:r>
            <m:oMath>
              <m:sSup>
                <m:e>
                  <m:r>
                    <m:t>10</m:t>
                  </m:r>
                </m:e>
                <m:sup>
                  <m:r>
                    <m:t>19.3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爾格能量，則芮氏規模 </w:t>
            </w:r>
            <m:oMath>
              <m:r>
                <m:t>M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為何？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(2) 921 集集大地震芮氏規模為 7.3，則其震央釋放之能量為多少爾格？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【詳解與結論】：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\log_{10}(10^{19.3}) = 19.3 \implies 19.3 = 11.8 + 1.5M \implies 1.5M = 7.5 \implies M = 5.0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</w:t>
            </w:r>
            <w:r>
              <w:rPr>
                <w:rFonts w:ascii="Times New Roman" w:hAnsi="Times New Roman"/>
                <w:b w:val="0"/>
                <w:color w:val="DC2626"/>
                <w:sz w:val="22"/>
              </w:rPr>
              <w:t>\log_{10} E = 11.8 + 1.5 \times 7.3 = 11.8 + 10.95 = 22.75 \implies E = 10^{22.75}</w:t>
            </w: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爾格。</w:t>
            </w:r>
          </w:p>
        </w:tc>
      </w:tr>
    </w:tbl>
    <w:p>
      <w:pPr>
        <w:spacing w:before="160" w:after="80"/>
      </w:pPr>
      <w:r>
        <w:rPr>
          <w:rFonts w:ascii="微軟正黑體" w:hAnsi="微軟正黑體"/>
          <w:b/>
          <w:color w:val="4F46E5"/>
          <w:sz w:val="26"/>
        </w:rPr>
        <w:t>【模組四：精熟指標檢核與學習心得筆記】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【自我精熟檢核 Checklist】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□ 能正確寫出對數存在的底數與真數三條件（</w:t>
            </w:r>
            <m:oMath>
              <m:r>
                <m:t>a&gt;0,a≠1,b&gt;0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）。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□ 能熟練將對數式與指數式進行雙向互換求值。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□ 能靈活運用五大基本性質，將對數的加減化為真數乘除。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□ 能熟練運用換底公式與連鎖律處理異底對數問題。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□ 理解常用對數在地震等現實巨量數據上的科學應用。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【課堂反思與疑惑發問區】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本單元我覺得最容易混淆的觀念是：_____________________________________________________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我想向老師請教的一道題目是：_________________________________________________________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sectPr w:rsidR="00FC693F" w:rsidRPr="0006063C" w:rsidSect="00034616">
      <w:footerReference w:type="default" r:id="rId9"/>
      <w:pgSz w:w="20636" w:h="14570"/>
      <w:pgMar w:top="794" w:right="907" w:bottom="794" w:left="907" w:header="720" w:footer="720" w:gutter="0"/>
      <w:cols w:space="720"/>
      <w:docGrid w:linePitch="360"/>
      <w:cols w:num="2" w:sep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軟正黑體" w:hAnsi="微軟正黑體"/>
        <w:color w:val="8C8C8C"/>
        <w:sz w:val="18"/>
      </w:rPr>
      <w:t>東大版 技術高中數學（第三冊）2-3 對數及其運算的意義 [教師評量解答版 ‧ 密碼 88888888] ｜ PLVS 數學科  教育學習用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